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Heading1"/>
      </w:pPr>
      <w:r>
        <w:t>Theory</w:t>
      </w:r>
    </w:p>
    <w:p>
      <w:r>
        <w:t>Paragraph with Unicode: λ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mass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Details</w:t>
      </w:r>
    </w:p>
    <w:p>
      <w:r>
        <w:t>After table</w:t>
      </w:r>
    </w:p>
    <w:p>
      <w:pPr>
        <w:pStyle w:val="Heading1"/>
      </w:pPr>
      <w:r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